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Fruit sold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1" name="Chart 1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1"/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hart1" Type="http://schemas.openxmlformats.org/officeDocument/2006/relationships/chart" Target="charts/chart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Fruit sold</a:t>
            </a:r>
          </a:p>
        </c:rich>
      </c:tx>
      <c:layout/>
      <c:overlay val="0"/>
    </c:title>
    <c:autoTitleDeleted val="0"/>
    <c:plotArea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Sold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apple</c:v>
                </c:pt>
                <c:pt idx="1">
                  <c:v>banana</c:v>
                </c:pt>
                <c:pt idx="2">
                  <c:v>cherry</c:v>
                </c:pt>
                <c:pt idx="3">
                  <c:v>date</c:v>
                </c:pt>
                <c:pt idx="4">
                  <c:v>fig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42.0</c:v>
                </c:pt>
                <c:pt idx="1">
                  <c:v>57.0</c:v>
                </c:pt>
                <c:pt idx="2">
                  <c:v>18.0</c:v>
                </c:pt>
                <c:pt idx="3">
                  <c:v>33.0</c:v>
                </c:pt>
                <c:pt idx="4">
                  <c:v>9.0</c:v>
                </c:pt>
              </c:numCache>
            </c:numRef>
          </c:val>
        </c:ser>
      </c:pieChart>
    </c:plotArea>
    <c:dispBlanksAs val="gap"/>
  </c:chart>
  <c:txPr>
    <a:bodyPr/>
    <a:lstStyle/>
    <a:p>
      <a:pPr>
        <a:defRPr sz="1800"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2026-10-26T00:00:00Z</dcterms:created>
  <dcterms:modified xsi:type="dcterms:W3CDTF">2026-10-26T00:00:00Z</dcterms:modified>
  <cp:category/>
</cp:coreProperties>
</file>