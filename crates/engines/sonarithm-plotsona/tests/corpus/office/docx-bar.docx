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Fruit sold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1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t>Fruit sold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Sold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apple</c:v>
                </c:pt>
                <c:pt idx="1">
                  <c:v>banana</c:v>
                </c:pt>
                <c:pt idx="2">
                  <c:v>cherry</c:v>
                </c:pt>
                <c:pt idx="3">
                  <c:v>date</c:v>
                </c:pt>
                <c:pt idx="4">
                  <c:v>fig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42.0</c:v>
                </c:pt>
                <c:pt idx="1">
                  <c:v>57.0</c:v>
                </c:pt>
                <c:pt idx="2">
                  <c:v>18.0</c:v>
                </c:pt>
                <c:pt idx="3">
                  <c:v>33.0</c:v>
                </c:pt>
                <c:pt idx="4">
                  <c:v>9.0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Fruit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/>
        <c:delete val="0"/>
        <c:axPos val="l"/>
        <c:majorGridlines/>
        <c:title>
          <c:tx>
            <c:rich>
              <a:bodyPr/>
              <a:lstStyle/>
              <a:p>
                <a:r>
                  <a:t>Sold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2026-10-26T00:00:00Z</dcterms:created>
  <dcterms:modified xsi:type="dcterms:W3CDTF">2026-10-26T00:00:00Z</dcterms:modified>
  <cp:category/>
</cp:coreProperties>
</file>